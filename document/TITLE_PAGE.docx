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79261" cy="10058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bt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9261" cy="1005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388869" cy="8686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rdiff_met_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8869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360"/>
        <w:pBdr>
          <w:bottom w:val="single" w:sz="12" w:space="1" w:color="4F81BD"/>
        </w:pBdr>
      </w:pPr>
    </w:p>
    <w:p>
      <w:pPr>
        <w:spacing w:before="240" w:after="80" w:lineRule="auto" w:line="288"/>
        <w:jc w:val="center"/>
      </w:pPr>
      <w:r>
        <w:rPr>
          <w:rFonts w:ascii="Times New Roman" w:hAnsi="Times New Roman"/>
          <w:b/>
          <w:color w:val="1E1E1E"/>
          <w:sz w:val="28"/>
        </w:rPr>
        <w:t>BSC (HONS) IN SOFTWARE ENGINEERING</w:t>
      </w:r>
    </w:p>
    <w:p>
      <w:pPr>
        <w:spacing w:before="0" w:after="560" w:lineRule="auto" w:line="288"/>
        <w:jc w:val="center"/>
      </w:pPr>
      <w:r>
        <w:rPr>
          <w:rFonts w:ascii="Times New Roman" w:hAnsi="Times New Roman"/>
          <w:b/>
          <w:color w:val="1E1E1E"/>
          <w:sz w:val="24"/>
        </w:rPr>
        <w:t>OFFERED BY INTERNATIONAL COLLEGE OF BUSINESS AND TECHNOLOGY</w:t>
      </w:r>
    </w:p>
    <w:p>
      <w:pPr>
        <w:spacing w:before="0" w:after="560" w:lineRule="auto" w:line="288"/>
        <w:jc w:val="center"/>
      </w:pPr>
      <w:r>
        <w:rPr>
          <w:rFonts w:ascii="Times New Roman" w:hAnsi="Times New Roman"/>
          <w:b/>
          <w:color w:val="1E1E1E"/>
          <w:sz w:val="30"/>
        </w:rPr>
        <w:t>INDIVIDUAL ASSIGNMENT</w:t>
      </w:r>
    </w:p>
    <w:p>
      <w:pPr>
        <w:spacing w:before="0" w:after="120" w:lineRule="auto" w:line="288"/>
        <w:jc w:val="center"/>
      </w:pPr>
      <w:r>
        <w:rPr>
          <w:rFonts w:ascii="Times New Roman" w:hAnsi="Times New Roman"/>
          <w:b/>
          <w:color w:val="1E1E1E"/>
          <w:sz w:val="26"/>
        </w:rPr>
        <w:t>CIS6003</w:t>
      </w:r>
    </w:p>
    <w:p>
      <w:pPr>
        <w:spacing w:before="0" w:after="640" w:lineRule="auto" w:line="288"/>
        <w:jc w:val="center"/>
      </w:pPr>
      <w:r>
        <w:rPr>
          <w:rFonts w:ascii="Times New Roman" w:hAnsi="Times New Roman"/>
          <w:b/>
          <w:color w:val="1E1E1E"/>
          <w:sz w:val="28"/>
        </w:rPr>
        <w:t>ADVANCED PROGRAMMING</w:t>
      </w:r>
    </w:p>
    <w:p>
      <w:pPr>
        <w:spacing w:before="0" w:after="200" w:lineRule="auto" w:line="288"/>
        <w:jc w:val="center"/>
      </w:pPr>
      <w:r>
        <w:rPr>
          <w:rFonts w:ascii="Times New Roman" w:hAnsi="Times New Roman"/>
          <w:b/>
          <w:color w:val="1E1E1E"/>
          <w:sz w:val="26"/>
        </w:rPr>
        <w:t>MENAKANAN VIJAYARETNAM</w:t>
      </w:r>
    </w:p>
    <w:p>
      <w:pPr>
        <w:spacing w:before="0" w:after="200" w:lineRule="auto" w:line="288"/>
        <w:jc w:val="center"/>
      </w:pPr>
      <w:r>
        <w:rPr>
          <w:rFonts w:ascii="Times New Roman" w:hAnsi="Times New Roman"/>
          <w:b/>
          <w:color w:val="1E1E1E"/>
          <w:sz w:val="26"/>
        </w:rPr>
        <w:t>ST2024-CIS6003-01</w:t>
      </w:r>
    </w:p>
    <w:p>
      <w:pPr>
        <w:spacing w:before="0" w:after="200" w:lineRule="auto" w:line="288"/>
        <w:jc w:val="center"/>
      </w:pPr>
      <w:r>
        <w:rPr>
          <w:rFonts w:ascii="Times New Roman" w:hAnsi="Times New Roman"/>
          <w:b/>
          <w:color w:val="1E1E1E"/>
          <w:sz w:val="26"/>
        </w:rPr>
        <w:t>BATCH 2024</w:t>
      </w:r>
    </w:p>
    <w:p>
      <w:pPr>
        <w:spacing w:before="0" w:after="720" w:lineRule="auto" w:line="288"/>
        <w:jc w:val="center"/>
      </w:pPr>
      <w:r>
        <w:rPr>
          <w:rFonts w:ascii="Times New Roman" w:hAnsi="Times New Roman"/>
          <w:b/>
          <w:color w:val="1E1E1E"/>
          <w:sz w:val="26"/>
        </w:rPr>
        <w:t>COLOMBO CAMPUS</w:t>
      </w:r>
    </w:p>
    <w:p>
      <w:pPr>
        <w:spacing w:before="0" w:after="560" w:lineRule="auto" w:line="288"/>
        <w:jc w:val="center"/>
      </w:pPr>
      <w:r>
        <w:rPr>
          <w:rFonts w:ascii="Times New Roman" w:hAnsi="Times New Roman"/>
          <w:b/>
          <w:color w:val="1E1E1E"/>
          <w:sz w:val="26"/>
        </w:rPr>
        <w:t>SUBMITTED TO: PRIYANGA</w:t>
      </w:r>
    </w:p>
    <w:p>
      <w:pPr>
        <w:spacing w:before="0" w:after="240" w:lineRule="auto" w:line="288"/>
        <w:jc w:val="center"/>
      </w:pPr>
      <w:r>
        <w:rPr>
          <w:rFonts w:ascii="Times New Roman" w:hAnsi="Times New Roman"/>
          <w:b/>
          <w:color w:val="1E1E1E"/>
          <w:sz w:val="26"/>
        </w:rPr>
        <w:t>05.09.2026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